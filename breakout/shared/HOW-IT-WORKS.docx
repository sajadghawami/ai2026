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Breakout: build your agent team</w:t>
      </w:r>
    </w:p>
    <w:p>
      <w:r>
        <w:rPr>
          <w:b/>
        </w:rPr>
        <w:t>Goal:</w:t>
      </w:r>
      <w:r>
        <w:t xml:space="preserve"> your group builds a small team of AI agents that solves one task, and a judge agent that scores the result.</w:t>
      </w:r>
    </w:p>
    <w:p>
      <w:r>
        <w:rPr>
          <w:b/>
        </w:rPr>
        <w:t>Time:</w:t>
      </w:r>
      <w:r>
        <w:t xml:space="preserve"> 40 minutes of group work, then 3 minutes to show it.</w:t>
      </w:r>
    </w:p>
    <w:p>
      <w:r>
        <w:t>The cases are simplified so they fit into 40 minutes. They are still real decisions, and you build a real agent network for them. You don't need to know anything about pricing.</w:t>
      </w:r>
    </w:p>
    <w:p>
      <w:pPr>
        <w:pStyle w:val="Heading1"/>
      </w:pPr>
      <w:r>
        <w:t>The idea: you are the harness</w:t>
      </w:r>
    </w:p>
    <w:p>
      <w:r>
        <w:t>In the talk, the harness was the body around the model: it runs the loop and passes results from one step to the next. Today you do that job by hand.</w:t>
      </w:r>
    </w:p>
    <w:p>
      <w:pPr>
        <w:pStyle w:val="ListBullet"/>
      </w:pPr>
      <w:r>
        <w:t xml:space="preserve">Each agent is </w:t>
      </w:r>
      <w:r>
        <w:rPr>
          <w:b/>
        </w:rPr>
        <w:t>one ChatGPT chat with its own instruction</w:t>
      </w:r>
      <w:r>
        <w:t>, owned by one person.</w:t>
      </w:r>
    </w:p>
    <w:p>
      <w:pPr>
        <w:pStyle w:val="ListBullet"/>
      </w:pPr>
      <w:r>
        <w:t>The output of one agent is pasted into the chat of the next one. Nothing else is passed on.</w:t>
      </w:r>
    </w:p>
    <w:p>
      <w:pPr>
        <w:pStyle w:val="ListBullet"/>
      </w:pPr>
      <w:r>
        <w:t xml:space="preserve">A </w:t>
      </w:r>
      <w:r>
        <w:rPr>
          <w:b/>
        </w:rPr>
        <w:t>judge agent</w:t>
      </w:r>
      <w:r>
        <w:t xml:space="preserve"> scores the final result against criteria your group defines.</w:t>
      </w:r>
    </w:p>
    <w:p>
      <w:pPr>
        <w:pStyle w:val="ListBullet"/>
      </w:pPr>
      <w:r>
        <w:t>The developers in your group build the same chain in Codex, so it runs without copy and paste.</w:t>
      </w:r>
    </w:p>
    <w:p>
      <w:pPr>
        <w:pStyle w:val="ListBullet"/>
      </w:pPr>
      <w:r>
        <w:t>The data is bigger than one screen. Let ChatGPT analyze the files with code instead of reading them by eye.</w:t>
      </w:r>
    </w:p>
    <w:p>
      <w:pPr>
        <w:pStyle w:val="Heading1"/>
      </w:pPr>
      <w: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How many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you do</w:t>
            </w:r>
          </w:p>
        </w:tc>
      </w:tr>
      <w:tr>
        <w:tc>
          <w:tcPr>
            <w:tcW w:type="dxa" w:w="2880"/>
          </w:tcPr>
          <w:p>
            <w:r/>
            <w:r>
              <w:t>Product owner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Decide what a good result looks like. Write the criteria.</w:t>
            </w:r>
          </w:p>
        </w:tc>
      </w:tr>
      <w:tr>
        <w:tc>
          <w:tcPr>
            <w:tcW w:type="dxa" w:w="2880"/>
          </w:tcPr>
          <w:p>
            <w:r/>
            <w:r>
              <w:t>Agent owner</w:t>
            </w:r>
          </w:p>
        </w:tc>
        <w:tc>
          <w:tcPr>
            <w:tcW w:type="dxa" w:w="2880"/>
          </w:tcPr>
          <w:p>
            <w:r/>
            <w:r>
              <w:t>1 per agent</w:t>
            </w:r>
          </w:p>
        </w:tc>
        <w:tc>
          <w:tcPr>
            <w:tcW w:type="dxa" w:w="2880"/>
          </w:tcPr>
          <w:p>
            <w:r/>
            <w:r>
              <w:t>Own one agent's instruction. Run it, improve it.</w:t>
            </w:r>
          </w:p>
        </w:tc>
      </w:tr>
      <w:tr>
        <w:tc>
          <w:tcPr>
            <w:tcW w:type="dxa" w:w="2880"/>
          </w:tcPr>
          <w:p>
            <w:r/>
            <w:r>
              <w:t>Tester</w:t>
            </w:r>
          </w:p>
        </w:tc>
        <w:tc>
          <w:tcPr>
            <w:tcW w:type="dxa" w:w="2880"/>
          </w:tcPr>
          <w:p>
            <w:r/>
            <w:r>
              <w:t>1–2</w:t>
            </w:r>
          </w:p>
        </w:tc>
        <w:tc>
          <w:tcPr>
            <w:tcW w:type="dxa" w:w="2880"/>
          </w:tcPr>
          <w:p>
            <w:r/>
            <w:r>
              <w:t>Own the judge agent. Score every run. Name the weakest step.</w:t>
            </w:r>
          </w:p>
        </w:tc>
      </w:tr>
      <w:tr>
        <w:tc>
          <w:tcPr>
            <w:tcW w:type="dxa" w:w="2880"/>
          </w:tcPr>
          <w:p>
            <w:r/>
            <w:r>
              <w:t>Developer</w:t>
            </w:r>
          </w:p>
        </w:tc>
        <w:tc>
          <w:tcPr>
            <w:tcW w:type="dxa" w:w="2880"/>
          </w:tcPr>
          <w:p>
            <w:r/>
            <w:r>
              <w:t>2–3</w:t>
            </w:r>
          </w:p>
        </w:tc>
        <w:tc>
          <w:tcPr>
            <w:tcW w:type="dxa" w:w="2880"/>
          </w:tcPr>
          <w:p>
            <w:r/>
            <w:r>
              <w:t xml:space="preserve">Put the group's instructions into the </w:t>
            </w:r>
            <w:r>
              <w:rPr>
                <w:rFonts w:ascii="Courier New" w:hAnsi="Courier New"/>
              </w:rPr>
              <w:t>agents/</w:t>
            </w:r>
            <w:r>
              <w:t xml:space="preserve"> folder and run the chain in Codex.</w:t>
            </w:r>
          </w:p>
        </w:tc>
      </w:tr>
    </w:tbl>
    <w:p/>
    <w:p>
      <w:r>
        <w:t>More people than roles? Pair up with an agent owner.</w:t>
      </w:r>
    </w:p>
    <w:p>
      <w:pPr>
        <w:pStyle w:val="Heading1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Min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</w:tr>
      <w:tr>
        <w:tc>
          <w:tcPr>
            <w:tcW w:type="dxa" w:w="4320"/>
          </w:tcPr>
          <w:p>
            <w:r/>
            <w:r>
              <w:t>0–5</w:t>
            </w:r>
          </w:p>
        </w:tc>
        <w:tc>
          <w:tcPr>
            <w:tcW w:type="dxa" w:w="4320"/>
          </w:tcPr>
          <w:p>
            <w:r/>
            <w:r>
              <w:t>Read the brief. Pick roles. Open your group's Teams chat for the handoffs.</w:t>
            </w:r>
          </w:p>
        </w:tc>
      </w:tr>
      <w:tr>
        <w:tc>
          <w:tcPr>
            <w:tcW w:type="dxa" w:w="4320"/>
          </w:tcPr>
          <w:p>
            <w:r/>
            <w:r>
              <w:t>5–15</w:t>
            </w:r>
          </w:p>
        </w:tc>
        <w:tc>
          <w:tcPr>
            <w:tcW w:type="dxa" w:w="4320"/>
          </w:tcPr>
          <w:p>
            <w:r/>
            <w:r>
              <w:t>Everyone works on their own part with their role card. Product owner and tester agree on the criteria.</w:t>
            </w:r>
          </w:p>
        </w:tc>
      </w:tr>
      <w:tr>
        <w:tc>
          <w:tcPr>
            <w:tcW w:type="dxa" w:w="4320"/>
          </w:tcPr>
          <w:p>
            <w:r/>
            <w:r>
              <w:t>15–25</w:t>
            </w:r>
          </w:p>
        </w:tc>
        <w:tc>
          <w:tcPr>
            <w:tcW w:type="dxa" w:w="4320"/>
          </w:tcPr>
          <w:p>
            <w:r/>
            <w:r>
              <w:t>Run the whole chain on case A. The judge scores it.</w:t>
            </w:r>
          </w:p>
        </w:tc>
      </w:tr>
      <w:tr>
        <w:tc>
          <w:tcPr>
            <w:tcW w:type="dxa" w:w="4320"/>
          </w:tcPr>
          <w:p>
            <w:r/>
            <w:r>
              <w:t>25–30</w:t>
            </w:r>
          </w:p>
        </w:tc>
        <w:tc>
          <w:tcPr>
            <w:tcW w:type="dxa" w:w="4320"/>
          </w:tcPr>
          <w:p>
            <w:r/>
            <w:r>
              <w:t>Improve the weakest agent. Run again.</w:t>
            </w:r>
          </w:p>
        </w:tc>
      </w:tr>
      <w:tr>
        <w:tc>
          <w:tcPr>
            <w:tcW w:type="dxa" w:w="4320"/>
          </w:tcPr>
          <w:p>
            <w:r/>
            <w:r>
              <w:t>30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Case B arrives</w:t>
            </w:r>
            <w:r>
              <w:t xml:space="preserve"> in your Teams chat: new data your chain has never seen.</w:t>
            </w:r>
          </w:p>
        </w:tc>
      </w:tr>
      <w:tr>
        <w:tc>
          <w:tcPr>
            <w:tcW w:type="dxa" w:w="4320"/>
          </w:tcPr>
          <w:p>
            <w:r/>
            <w:r>
              <w:t>30–37</w:t>
            </w:r>
          </w:p>
        </w:tc>
        <w:tc>
          <w:tcPr>
            <w:tcW w:type="dxa" w:w="4320"/>
          </w:tcPr>
          <w:p>
            <w:r/>
            <w:r>
              <w:t>Run your improved chain on case B, unchanged. The judge scores it. Does it hold up?</w:t>
            </w:r>
          </w:p>
        </w:tc>
      </w:tr>
      <w:tr>
        <w:tc>
          <w:tcPr>
            <w:tcW w:type="dxa" w:w="4320"/>
          </w:tcPr>
          <w:p>
            <w:r/>
            <w:r>
              <w:t>37–40</w:t>
            </w:r>
          </w:p>
        </w:tc>
        <w:tc>
          <w:tcPr>
            <w:tcW w:type="dxa" w:w="4320"/>
          </w:tcPr>
          <w:p>
            <w:r/>
            <w:r>
              <w:t>Prepare the demo.</w:t>
            </w:r>
          </w:p>
        </w:tc>
      </w:tr>
    </w:tbl>
    <w:p/>
    <w:p>
      <w:pPr>
        <w:pStyle w:val="Heading1"/>
      </w:pPr>
      <w:r>
        <w:t>Three rules</w:t>
      </w:r>
    </w:p>
    <w:p>
      <w:pPr>
        <w:pStyle w:val="ListNumber"/>
      </w:pPr>
      <w:r>
        <w:rPr>
          <w:b/>
        </w:rPr>
        <w:t>One new chat per agent run.</w:t>
      </w:r>
      <w:r>
        <w:t xml:space="preserve"> Paste the instruction, then the input. An agent must not see what the other agents saw.</w:t>
      </w:r>
    </w:p>
    <w:p>
      <w:pPr>
        <w:pStyle w:val="ListNumber"/>
      </w:pPr>
      <w:r>
        <w:rPr>
          <w:b/>
        </w:rPr>
        <w:t>Pass on only the HANDOFF block.</w:t>
      </w:r>
      <w:r>
        <w:t xml:space="preserve"> If the next agent is missing something, fix the instruction, not the handoff.</w:t>
      </w:r>
    </w:p>
    <w:p>
      <w:pPr>
        <w:pStyle w:val="ListNumber"/>
      </w:pPr>
      <w:r>
        <w:rPr>
          <w:b/>
        </w:rPr>
        <w:t>Change one agent at a time,</w:t>
      </w:r>
      <w:r>
        <w:t xml:space="preserve"> then let the judge score again. Otherwise you don't know what helped.</w:t>
      </w:r>
    </w:p>
    <w:p>
      <w:pPr>
        <w:pStyle w:val="Heading1"/>
      </w:pPr>
      <w:r>
        <w:t>The demo (3 minutes)</w:t>
      </w:r>
    </w:p>
    <w:p>
      <w:pPr>
        <w:pStyle w:val="ListNumber"/>
      </w:pPr>
      <w:r>
        <w:t>The chain: which agents, in which order.</w:t>
      </w:r>
    </w:p>
    <w:p>
      <w:pPr>
        <w:pStyle w:val="ListNumber"/>
      </w:pPr>
      <w:r>
        <w:t>The judge's scores: first run on case A, last run on case A, and case B.</w:t>
      </w:r>
    </w:p>
    <w:p>
      <w:pPr>
        <w:pStyle w:val="ListNumber"/>
      </w:pPr>
      <w:r>
        <w:t>One thing that went wrong, and what you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