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cards</w:t>
      </w:r>
    </w:p>
    <w:p>
      <w:r>
        <w:t>Find your role. Copy the message into a new ChatGPT chat and fill in the brackets.</w:t>
      </w:r>
    </w:p>
    <w:p>
      <w:pPr>
        <w:pStyle w:val="Heading1"/>
      </w:pPr>
      <w:r>
        <w:t>Product owner</w:t>
      </w:r>
    </w:p>
    <w:p>
      <w:r>
        <w:t>You decide what "good" means. Without your criteria the judge has nothing to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urier New" w:hAnsi="Courier New"/>
                <w:sz w:val="19"/>
              </w:rPr>
              <w:t>I am the product owner in a workshop exercise. My group builds a chain of AI agents for this task:</w:t>
              <w:br/>
              <w:br/>
              <w:t>[paste the BRIEF of your challenge]</w:t>
              <w:br/>
              <w:br/>
              <w:t>Help me define, in five minutes:</w:t>
              <w:br/>
              <w:t>1. The goal in one sentence.</w:t>
              <w:br/>
              <w:t>2. Who reads the result and what they do with it.</w:t>
              <w:br/>
              <w:t>3. Four criteria for a good result. For each: a name, what a score of 1 looks like and what a score of 5 looks like.</w:t>
              <w:br/>
              <w:br/>
              <w:t>Ask me at most three questions first. Keep everything short enough to paste into a chat.</w:t>
            </w:r>
          </w:p>
        </w:tc>
      </w:tr>
    </w:tbl>
    <w:p/>
    <w:p>
      <w:r>
        <w:t>Give the criteria to the tester. During the runs, read the final result yourself: do you agree with the judge's score?</w:t>
      </w:r>
    </w:p>
    <w:p>
      <w:pPr>
        <w:pStyle w:val="Heading1"/>
      </w:pPr>
      <w:r>
        <w:t>Agent owner</w:t>
      </w:r>
    </w:p>
    <w:p>
      <w:r>
        <w:t xml:space="preserve">You own one agent. Its starting instruction is in the </w:t>
      </w:r>
      <w:r>
        <w:rPr>
          <w:rFonts w:ascii="Courier New" w:hAnsi="Courier New"/>
        </w:rPr>
        <w:t>agents</w:t>
      </w:r>
      <w:r>
        <w:t xml:space="preserve"> folder of your challenge.</w:t>
      </w:r>
    </w:p>
    <w:p>
      <w:r>
        <w:rPr>
          <w:b/>
        </w:rPr>
        <w:t>Improve the instruction (minutes 5–20):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urier New" w:hAnsi="Courier New"/>
                <w:sz w:val="19"/>
              </w:rPr>
              <w:t>I own one agent in a chain of AI agents. This is its current instruction:</w:t>
              <w:br/>
              <w:br/>
              <w:t>[paste the instruction from the agents folder]</w:t>
              <w:br/>
              <w:br/>
              <w:t>This is an example of the input it will receive:</w:t>
              <w:br/>
              <w:br/>
              <w:t>[paste the input: the data for the first agent, or a HANDOFF block from the agent before you]</w:t>
              <w:br/>
              <w:br/>
              <w:t>The next agent in the chain is: [name and one sentence about what it does]</w:t>
              <w:br/>
              <w:br/>
              <w:t>1. Follow the instruction on this input and show me the result.</w:t>
              <w:br/>
              <w:t>2. Tell me three weaknesses of the instruction, judged by what the next agent needs.</w:t>
              <w:br/>
              <w:t>3. Rewrite the instruction. Keep it under 150 words.</w:t>
            </w:r>
          </w:p>
        </w:tc>
      </w:tr>
    </w:tbl>
    <w:p/>
    <w:p>
      <w:r>
        <w:rPr>
          <w:b/>
        </w:rPr>
        <w:t>Run the agent (minutes 20–35):</w:t>
      </w:r>
      <w:r>
        <w:t xml:space="preserve"> open a </w:t>
      </w:r>
      <w:r>
        <w:rPr>
          <w:b/>
        </w:rPr>
        <w:t>new chat</w:t>
      </w:r>
      <w:r>
        <w:t xml:space="preserve"> every time. Paste your current instruction, then the input. Copy only the HANDOFF block to the next person.</w:t>
      </w:r>
    </w:p>
    <w:p>
      <w:r>
        <w:t>Send your latest instruction to the developers whenever you change it.</w:t>
      </w:r>
    </w:p>
    <w:p>
      <w:pPr>
        <w:pStyle w:val="Heading1"/>
      </w:pPr>
      <w:r>
        <w:t>Tester</w:t>
      </w:r>
    </w:p>
    <w:p>
      <w:r>
        <w:t xml:space="preserve">You own the judge agent. Its starting instruction is </w:t>
      </w:r>
      <w:r>
        <w:rPr>
          <w:rFonts w:ascii="Courier New" w:hAnsi="Courier New"/>
        </w:rPr>
        <w:t>agents/judge.txt</w:t>
      </w:r>
      <w:r>
        <w:t>.</w:t>
      </w:r>
    </w:p>
    <w:p>
      <w:r>
        <w:rPr>
          <w:b/>
        </w:rPr>
        <w:t>Build the judge (minutes 5–20):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Courier New" w:hAnsi="Courier New"/>
                <w:sz w:val="19"/>
              </w:rPr>
              <w:t>I am the tester in a workshop exercise. I own the judge agent that scores the final result of a chain of AI agents.</w:t>
              <w:br/>
              <w:br/>
              <w:t>This is the task:</w:t>
              <w:br/>
              <w:t>[paste the BRIEF of your challenge]</w:t>
              <w:br/>
              <w:br/>
              <w:t>These are the product owner's criteria:</w:t>
              <w:br/>
              <w:t>[paste the criteria]</w:t>
              <w:br/>
              <w:br/>
              <w:t>This is the current judge instruction:</w:t>
              <w:br/>
              <w:t>[paste agents/judge.txt]</w:t>
              <w:br/>
              <w:br/>
              <w:t>1. Rewrite the judge instruction so it scores exactly these criteria from 1 to 5, with one sentence of evidence per score.</w:t>
              <w:br/>
              <w:t>2. Draft three checks a careless result would fail, for example a number that is not in the data. I will decide which ones to keep.</w:t>
            </w:r>
          </w:p>
        </w:tc>
      </w:tr>
    </w:tbl>
    <w:p/>
    <w:p>
      <w:r>
        <w:t xml:space="preserve">Read the three checks. Keep the ones you agree with and add them to the judge instruction. </w:t>
      </w:r>
      <w:r>
        <w:rPr>
          <w:b/>
        </w:rPr>
        <w:t>You approve the checks, not the model.</w:t>
      </w:r>
    </w:p>
    <w:p>
      <w:r>
        <w:rPr>
          <w:b/>
        </w:rPr>
        <w:t>Score a run (minutes 20–35):</w:t>
      </w:r>
      <w:r>
        <w:t xml:space="preserve"> open a </w:t>
      </w:r>
      <w:r>
        <w:rPr>
          <w:b/>
        </w:rPr>
        <w:t>new chat</w:t>
      </w:r>
      <w:r>
        <w:t>. Paste the judge instruction, the original input data and the final result. Tell the group the scores and which agent you think caused the lowest one.</w:t>
      </w:r>
    </w:p>
    <w:p>
      <w:pPr>
        <w:pStyle w:val="Heading1"/>
      </w:pPr>
      <w:r>
        <w:t>Developer</w:t>
      </w:r>
    </w:p>
    <w:p>
      <w:r>
        <w:t>You make the chain run without copy and paste.</w:t>
      </w:r>
    </w:p>
    <w:p>
      <w:pPr>
        <w:pStyle w:val="ListNumber"/>
      </w:pPr>
      <w:r>
        <w:t>Open your challenge folder in Codex.</w:t>
      </w:r>
    </w:p>
    <w:p>
      <w:pPr>
        <w:pStyle w:val="ListNumber"/>
      </w:pPr>
      <w:r>
        <w:t xml:space="preserve">Say: </w:t>
      </w:r>
      <w:r>
        <w:rPr>
          <w:rFonts w:ascii="Courier New" w:hAnsi="Courier New"/>
        </w:rPr>
        <w:t>run the chain on case A</w:t>
      </w:r>
      <w:r>
        <w:t xml:space="preserve">. The file </w:t>
      </w:r>
      <w:r>
        <w:rPr>
          <w:rFonts w:ascii="Courier New" w:hAnsi="Courier New"/>
        </w:rPr>
        <w:t>AGENTS.md</w:t>
      </w:r>
      <w:r>
        <w:t xml:space="preserve"> tells Codex what to do. No API key is needed.</w:t>
      </w:r>
    </w:p>
    <w:p>
      <w:pPr>
        <w:pStyle w:val="ListNumber"/>
      </w:pPr>
      <w:r>
        <w:t xml:space="preserve">Whenever a teammate improves an instruction, paste it into the matching file in </w:t>
      </w:r>
      <w:r>
        <w:rPr>
          <w:rFonts w:ascii="Courier New" w:hAnsi="Courier New"/>
        </w:rPr>
        <w:t>agents/</w:t>
      </w:r>
      <w:r>
        <w:t xml:space="preserve"> and run again.</w:t>
      </w:r>
    </w:p>
    <w:p>
      <w:pPr>
        <w:pStyle w:val="ListNumber"/>
      </w:pPr>
      <w:r>
        <w:t>Compare: does the automatic run get the same judge score as the run by hand? If not, why?</w:t>
      </w:r>
    </w:p>
    <w:p>
      <w:r>
        <w:t xml:space="preserve">Then continue with </w:t>
      </w:r>
      <w:r>
        <w:rPr>
          <w:rFonts w:ascii="Courier New" w:hAnsi="Courier New"/>
        </w:rPr>
        <w:t>DEVELOPER-TRACK.md</w:t>
      </w:r>
      <w:r>
        <w:t xml:space="preserve"> in your challenge folder: build checks in code that make the judge harder to fool, and give them to the agents as a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